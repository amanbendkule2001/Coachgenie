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SmartEdu AI Video Summarization Chat Summary</w:t>
      </w:r>
    </w:p>
    <w:p>
      <w:pPr>
        <w:pStyle w:val="Heading2"/>
      </w:pPr>
      <w:r>
        <w:t>1. Objective of the Work</w:t>
      </w:r>
    </w:p>
    <w:p>
      <w:r>
        <w:t>The main objective of this work was to build an AI-powered pipeline capable of analyzing educational videos, generating concise summaries in Hindi, and converting those summaries into audio format. This system is intended to be integrated into the SmartEdu platform to help students quickly review lectures and understand content in regional languages.</w:t>
      </w:r>
    </w:p>
    <w:p>
      <w:pPr>
        <w:pStyle w:val="Heading2"/>
      </w:pPr>
      <w:r>
        <w:t>2. Approach and Implementation</w:t>
      </w:r>
    </w:p>
    <w:p>
      <w:r>
        <w:t>The solution involved uploading a video to the Gemini AI API, allowing the AI model to process the video content, generating a summary using a prompt, and then converting the resulting text summary into audio using a text-to-speech library. The system waits until the uploaded video is fully processed before sending it to the AI model for summarization.</w:t>
      </w:r>
    </w:p>
    <w:p>
      <w:pPr>
        <w:pStyle w:val="Heading2"/>
      </w:pPr>
      <w:r>
        <w:t>3. Technologies and Tools Used</w:t>
      </w:r>
    </w:p>
    <w:p>
      <w:r>
        <w:t>- Python for the overall implementation</w:t>
        <w:br/>
        <w:t>- Google Gemini API for video understanding and summarization</w:t>
        <w:br/>
        <w:t>- gTTS (Google Text-to-Speech) for converting summaries into audio</w:t>
        <w:br/>
        <w:t>- Local video files used as input for testing</w:t>
      </w:r>
    </w:p>
    <w:p>
      <w:pPr>
        <w:pStyle w:val="Heading2"/>
      </w:pPr>
      <w:r>
        <w:t>4. Core Python Code Used</w:t>
      </w:r>
    </w:p>
    <w:p>
      <w:r>
        <w:t>import time</w:t>
        <w:br/>
        <w:t>import google.generativeai as genai</w:t>
        <w:br/>
        <w:t>from gtts import gTTS</w:t>
        <w:br/>
        <w:br/>
        <w:t>genai.configure(api_key="YOUR_API_KEY")</w:t>
        <w:br/>
        <w:br/>
        <w:t>video_path = r"C:\path\to\video.mp4"</w:t>
        <w:br/>
        <w:br/>
        <w:t>video_file = genai.upload_file(path=video_path)</w:t>
        <w:br/>
        <w:br/>
        <w:t>while video_file.state.name != "ACTIVE":</w:t>
        <w:br/>
        <w:t xml:space="preserve">    print("Processing video...")</w:t>
        <w:br/>
        <w:t xml:space="preserve">    time.sleep(5)</w:t>
        <w:br/>
        <w:t xml:space="preserve">    video_file = genai.get_file(video_file.name)</w:t>
        <w:br/>
        <w:br/>
        <w:t>model = genai.GenerativeModel("gemini-1.5-flash")</w:t>
        <w:br/>
        <w:br/>
        <w:t>response = model.generate_content([</w:t>
        <w:br/>
        <w:t xml:space="preserve">    video_file,</w:t>
        <w:br/>
        <w:t xml:space="preserve">    "Summarize this video in Hindi in 5 short sentences."</w:t>
        <w:br/>
        <w:t>])</w:t>
        <w:br/>
        <w:br/>
        <w:t>summary_text = response.text</w:t>
        <w:br/>
        <w:br/>
        <w:t>tts = gTTS(summary_text, lang="hi")</w:t>
        <w:br/>
        <w:t>tts.save("summary_audio.mp3")</w:t>
        <w:br/>
      </w:r>
    </w:p>
    <w:p>
      <w:pPr>
        <w:pStyle w:val="Heading2"/>
      </w:pPr>
      <w:r>
        <w:t>5. Errors Encountered</w:t>
      </w:r>
    </w:p>
    <w:p>
      <w:r>
        <w:t>During development, an error occurred stating that the uploaded file was not in an ACTIVE state. The error message indicated that the file was still being processed by the Gemini API and therefore could not yet be used for generating content.</w:t>
      </w:r>
    </w:p>
    <w:p>
      <w:pPr>
        <w:pStyle w:val="Heading2"/>
      </w:pPr>
      <w:r>
        <w:t>6. Solution Implemented</w:t>
      </w:r>
    </w:p>
    <w:p>
      <w:r>
        <w:t>The issue was resolved by introducing a loop that continuously checks the file status until it becomes ACTIVE. Only after the file reaches the ACTIVE state is it sent to the AI model for summarization.</w:t>
      </w:r>
    </w:p>
    <w:p>
      <w:pPr>
        <w:pStyle w:val="Heading2"/>
      </w:pPr>
      <w:r>
        <w:t>7. Generated Video Summaries</w:t>
      </w:r>
    </w:p>
    <w:p>
      <w:r>
        <w:t>Three example videos were processed and summarized. The summaries consisted of short Hindi sentences that captured the key ideas of each video. The third video was summarized both in 5 sentences and in 10 sentences.</w:t>
      </w:r>
    </w:p>
    <w:p>
      <w:pPr>
        <w:pStyle w:val="Heading2"/>
      </w:pPr>
      <w:r>
        <w:t>8. Potential Benefits for SmartEdu Platform</w:t>
      </w:r>
    </w:p>
    <w:p>
      <w:r>
        <w:t>If integrated into the SmartEdu product, this system can provide multiple benefits including faster revision for students, multilingual summaries, audio explanations for accessibility, automated lecture notes generation, and improved searchability of educational content.</w:t>
      </w:r>
    </w:p>
    <w:p>
      <w:pPr>
        <w:pStyle w:val="Heading2"/>
      </w:pPr>
      <w:r>
        <w:t>9. Example Automation Workflow</w:t>
      </w:r>
    </w:p>
    <w:p>
      <w:r>
        <w:t>Teacher uploads lecture video → AI processes video → AI generates summary → Summary converted into audio → Notes and audio made available to students.</w:t>
      </w:r>
    </w:p>
    <w:p>
      <w:pPr>
        <w:pStyle w:val="Heading2"/>
      </w:pPr>
      <w:r>
        <w:t>10. Conclusion</w:t>
      </w:r>
    </w:p>
    <w:p>
      <w:r>
        <w:t>This experiment demonstrates how modern AI systems can analyze multimedia content and automatically generate educational resources such as summaries and audio explanations. Integrating this capability into SmartEdu could significantly enhance the learning experience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